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pStyle w:val="1"/>
      </w:pPr>
      <w:r>
        <w:rPr>
          <w:color w:val="1B5E3B"/>
        </w:rPr>
        <w:t>SecondServe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A Sustainable Near-Expiry Product Sharing Platform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แพลตฟอร์มส่งต่อสินค้าใกล้หมดอายุเพื่อการบริโภคอย่างยั่งยืน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More Than an Expiry Date. | คุณค่ามีมากกว่าวันหมดอายุ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Project Specification / Startup MVP / Web Application</w:t>
      </w:r>
    </w:p>
    <w:p>
      <w:pPr>
        <w:pStyle w:val="1"/>
      </w:pPr>
      <w:r>
        <w:rPr>
          <w:color w:val="1B5E3B"/>
        </w:rPr>
        <w:t>ภาพรวมโครงการ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SecondServe เป็น Web Application สำหรับรวบรวม แสดง ค้นหา และจัดการสินค้าใกล้หมดอายุ จากร้านของชำและร้านค้าปลีกขนาดเล็ก โดยเชื่อมโยงร้านค้า ผู้บริโภค และไรเดอร์ผู้จัดส่งสินค้าเข้าด้วยกันผ่านระบบออนไลน์ ผู้บริโภคสามารถค้นหาสินค้า ดูรายละเอียด ราคา ส่วนลด จำนวนคงเหลือ และวันหมดอายุ พร้อมเลือกได้ว่าจะเดินทางไปรับสินค้าที่ร้านด้วยตนเอง (Self-Pickup) หรือใช้บริการจัดส่งถึงที่โดยไรเดอร์ (Rider Delivery) ขณะที่ร้านค้าสามารถจัดการสต็อกสินค้าและคำสั่งซื้อได้อย่างเป็นระบบ และไรเดอร์สามารถสร้างรายได้เสริมจากการรับงานจัดส่งสินค้าในพื้นที่ใกล้เคียง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แนวคิดของ SecondServe คือการเพิ่มโอกาสให้สินค้าใกล้หมดอายุถูกนำไปใช้ประโยชน์แทนการถูกทิ้ง ช่วยให้ร้านค้ามีโอกาสจำหน่ายสินค้าที่เหลือ ลดการสูญเสียทรัพยากร (Food Waste) และทำให้ผู้บริโภคเข้าถึงสินค้าราคาประหยัดได้อย่างสะดวกรวดเร็ว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โครงการใช้เทคโนโลยี Next.js, Tailwind CSS, Supabase (PostgreSQL, Auth, Storage, RLS), GitHub และ Vercel โดยพัฒนาเป็น Web Application เพื่อให้เหมาะกับขอบเขตของโครงงานและสามารถพัฒนาเป็น Startup MVP ได้จริง</w:t>
      </w:r>
    </w:p>
    <w:p>
      <w:pPr>
        <w:pStyle w:val="1"/>
      </w:pPr>
      <w:r>
        <w:rPr>
          <w:color w:val="1B5E3B"/>
        </w:rPr>
        <w:t>1. ปัญหาที่ Project ต้องการแก้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สินค้าใกล้หมดอายุจำนวนมากยังอยู่ในสภาพสมบูรณ์และปลอดภัยต่อการบริโภคหรือใช้งาน แต่หากร้านค้าไม่สามารถจำหน่ายได้ทัน สินค้าจะกลายเป็นขยะของเสีย ส่งผลให้ร้านค้าสูญเสียต้นทุนและรายได้ ขณะเดียวกันผู้บริโภคไม่สามารถทราบได้อย่างสะดวกว่าร้านค้าใกล้ตัวมีสินค้าลดราคาอะไรบ้าง และในหลายกรณีผู้บริโภคไม่สะดวกเดินทางไปรับสินค้าที่ร้านด้วยตนเอง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ปัญหาของผู้บริโภค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ไม่ทราบว่าร้านค้าใกล้ตัวมีสินค้าใกล้หมดอายุรายการใดบ้าง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ต้องค้นหาสินค้าจากหลายร้านด้วยตนเอง ขาดศูนย์กลางข้อมูล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ไม่สามารถดูราคาและส่วนลดของสินค้าได้จากที่เดียว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ไม่ทราบจำนวนสินค้าคงเหลือและช่วงเวลาเปิด-ปิดร้านที่ชัดเจน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ไม่สะดวกเดินทางไปรับสินค้าที่ร้านในเวลาที่จำกัด ขาดตัวเลือกบริการจัดส่ง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ขาดช่องทางติดตามสถานะรายการซื้อหรือการจัดส่งอย่างเป็นระบบ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ปัญหาของร้านค้า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สินค้าใกล้หมดอายุขายไม่ทันก่อนถึงวันหมดอายุ กลายเป็นต้นทุนสูญเปล่า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ขาดช่องทางออนไลน์เฉพาะสำหรับเร่งจำหน่ายสินค้ากลุ่มนี้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การจัดการข้อมูลสินค้า ราคา จำนวน และวันหมดอายุยังไม่เป็นระบบ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การรับรายการซื้อผ่านหลายช่องทางทำให้เกิดความสับสนและสินค้าชนกัน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ไม่มีระบบจัดส่งสินค้าของตนเอง ทำให้จำกัดเฉพาะลูกค้าที่เดินมาหน้าร้าน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ปัญหาของผู้ส่งสินค้า (Rider)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ต้องการโอกาสสร้างรายได้เสริมที่มีความยืดหยุ่นในพื้นที่ใกล้เคียง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ขาดแพลตฟอร์มที่เชื่อมโยงงานจัดส่งสินค้าอุปโภคบริโภคและของชำในระดับชุมชน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แนวคิดการแก้ปัญหา</w:t>
      </w:r>
    </w:p>
    <w:p>
      <w:pPr>
        <w:jc w:val="center"/>
      </w:pPr>
      <w:r>
        <w:rPr>
          <w:b/>
          <w:color w:val="1B5E3B"/>
        </w:rPr>
        <w:t>ร้านค้ามีสินค้าใกล้หมดอายุ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เพิ่มสินค้าลงใน SecondServe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ผู้บริโภคค้นหา เลือกสินค้า และเลือกวิธีรับ (รับเอง หรือ ให้ไรเดอร์จัดส่ง)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ร้านค้าเตรียมสินค้า / ไรเดอร์รับงานจัดส่ง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ผู้บริโภคได้รับสินค้าอย่างรวดเร็ว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ลดการสูญเสียสินค้า (Zero Food Waste) และสร้างคุณค่าทางเศรษฐกิจร่วมกัน</w:t>
      </w:r>
    </w:p>
    <w:p>
      <w:pPr>
        <w:pStyle w:val="1"/>
      </w:pPr>
      <w:r>
        <w:rPr>
          <w:color w:val="1B5E3B"/>
        </w:rPr>
        <w:t>2. Value Proposition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สำหรับผู้บริโภค (Consumer)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ค้นหาสินค้าใกล้หมดอายุและสินค้าราคาพิเศษจากหลายร้านค้าได้ในแพลตฟอร์มเดียว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ดูราคา ส่วนลด จำนวนสินค้า และวันหมดอายุได้อย่างโปร่งใส ชัดเจน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มีความสะดวกสบายด้วยตัวเลือกทั้งการไปรับสินค้าที่ร้าน (Self-Pickup) หรือสั่งให้ไรเดอร์จัดส่งถึงบ้าน (Delivery)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ติดตามสถานะคำสั่งซื้อและตำแหน่งการจัดส่งของไรเดอร์ได้แบบ Real-time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ประหยัดค่าใช้จ่ายในชีวิตประจำวัน พร้อมมีส่วนร่วมในการบริโภคอย่างยั่งยืน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สำหรับร้านค้า (Store)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เพิ่มโอกาสจำหน่ายสินค้าใกล้หมดอายุก่อนกลายเป็นของเสีย เปลี่ยนสินค้าเหลือทิ้งเป็นรายได้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มีช่องทางออนไลน์เฉพาะสำหรับนำเสนอสินค้าและโปรโมชั่นแบบเร่งด่วน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ขยายฐานลูกค้าได้กว้างขึ้นด้วยบริการจัดส่งผ่านเครือข่ายไรเดอร์ โดยร้านค้าไม่ต้องมีทีมส่งของเอง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จัดการข้อมูลสินค้า สต็อก ราคา วันหมดอายุ และรายการสั่งซื้อผ่านระบบเดียว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สามารถส่งต่อสินค้าที่ไม่สามารถจำหน่ายได้ให้แก่องค์กรการกุศลหรือผู้ต้องการความช่วยเหลือ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สำหรับไรเดอร์ (Rider)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สร้างรายได้เสริมจากการรับงานจัดส่งสินค้าในพื้นที่ใกล้เคียง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กำหนดเวลาการทำงานได้อย่างอิสระและยืดหยุ่นตามความสะดวก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อัตราค่าจัดส่งที่เป็นธรรมและโปร่งใสตามระยะทางจริง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มีส่วนร่วมในภารกิจลด Food Waste และช่วยส่งต่อสินค้าคุณภาพดีสู่ผู้บริโภคได้อย่างรวดเร็ว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คุณค่าหลัก: เชื่อมโยงร้านค้า ผู้บริโภค และไรเดอร์ เพื่อสร้างระบบนิเวศการส่งต่อสินค้าใกล้หมดอายุให้เกิดประโยชน์สูงสุด รวดเร็ว และยั่งยืน</w:t>
      </w:r>
    </w:p>
    <w:p>
      <w:pPr>
        <w:pStyle w:val="1"/>
      </w:pPr>
      <w:r>
        <w:rPr>
          <w:color w:val="1B5E3B"/>
        </w:rPr>
        <w:t>3. กลุ่มผู้ใช้งาน (4 User Roles)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3.1 ผู้บริโภค (consumer)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สมัครสมาชิก ยืนยันตัวตน และเข้าสู่ระบบ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ค้นหาและกรองสินค้าตามชื่อ หมวดหมู่ ราคา ร้านค้า พิกัดระยะทาง และส่วนลด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ดูรายละเอียดสินค้า ราคาปกติ ราคาพิเศษ จำนวนคงเหลือ และวันหมดอายุ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เลือกสินค้าใส่ตะกร้าและทำรายการสั่งซื้อ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เลือกวิธีรับสินค้า: รับเองที่ร้าน (Self-Pickup) หรือ จัดส่งโดยไรเดอร์ (Rider Delivery) พร้อมระบุที่อยู่จัดส่ง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ชำระเงินและติดตามสถานะคำสั่งซื้อ รวมถึงตำแหน่งพิกัดของไรเดอร์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ตรวจสอบประวัติการสั่งซื้อย้อนหลัง และรีวิว/ให้คะแนนร้านค้าและไรเดอร์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3.2 ร้านค้า (store)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ลงทะเบียนร้านค้าและจัดการข้อมูลโปรไฟล์ร้าน (ชื่อ, ที่อยู่, พิกัด, เวลาเปิด-ปิด, ภาพถ่ายร้าน)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 แก้ไข และจัดการสินค้าใกล้หมดอายุ (ชื่อ, หมวดหมู่, ราคาปกติ, ราคาลด, จำนวน, วันหมดอายุ, ภาพสินค้า)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เปิดหรือปิดสถานะการขายของสินค้าแต่ละรายการ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ตรวจสอบรายการสั่งซื้อที่เข้ามาในระบบ กดยืนยันออเดอร์ และเตรียมสินค้า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ส่งมอบสินค้าให้ลูกค้าหน้าร้าน หรือส่งมอบให้ไรเดอร์พร้อมตรวจสอบความถูกต้อง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จัดการสินค้าที่ไม่สามารถจำหน่ายได้เพื่อส่งต่อ (Donation/Sharing)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3.3 ผู้ส่งสินค้า / ไรเดอร์ (rider)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ลงทะเบียนสมัครเป็นไรเดอร์ และบันทึกข้อมูลยานพาหนะ (ประเภทยานพาหนะ, ป้ายทะเบียน, เบอร์โทรศัพท์)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เปิด/ปิดสถานะพร้อมรับงาน (Online / Offline)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ตรวจสอบรายการคำสั่งซื้อที่ต้องการการจัดส่งในบริเวณใกล้เคียง (Delivery Job Pool)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กดรับงานจัดส่งสินค้า (Accept Delivery Job)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ดูรายละเอียดเส้นทาง นำทางไปยังร้านค้าเพื่อรับสินค้า (Store Location)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ตรวจสอบสินค้าและกดยืนยันการรับสินค้าจากร้านค้า (Picked Up)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นำทางไปยังที่อยู่ของผู้บริโภคเพื่อจัดส่ง (Customer Delivery Address)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ส่งมอบสินค้าและกดยืนยันการจัดส่งสำเร็จ (Proof of Delivery / Delivered)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ตรวจสอบประวัติการจัดส่งและสรุปรายได้ค่ารอบการจัดส่ง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3.4 ผู้ดูแลระบบ (admin)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 อนุมัติ หรือระงับบัญชีผู้ใช้งาน ร้านค้า และไรเดอร์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ตรวจสอบข้อมูลสินค้า เนื้อหาที่เผยแพร่ และความถูกต้องของรายการ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กำหนดและจัดการหมวดหมู่สินค้าในระบบ และอัตราค่าจัดส่งพื้นฐาน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ตรวจสอบข้อพิพาทหรือปัญหาการสั่งซื้อและการจัดส่ง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ตรวจสอบ Dashboard ภาพรวมสถิติ ผู้ใช้งาน ยอดคำสั่งซื้อ และปริมาณสินค้าที่ช่วยลดขยะอาหารได้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ระบบกำหนดบทบาทผู้ใช้งานชัดเจน 4 กลุ่ม คือ consumer, store, rider และ admin เพื่อให้รองรับทั้งโมเดลรับสินค้าหน้าร้านและการจัดส่งแบบ On-demand Delivery ได้อย่างมีประสิทธิภาพ</w:t>
      </w:r>
    </w:p>
    <w:p>
      <w:pPr>
        <w:pStyle w:val="1"/>
      </w:pPr>
      <w:r>
        <w:rPr>
          <w:color w:val="1B5E3B"/>
        </w:rPr>
        <w:t>4. ฟังก์ชันหลักของ Startup MVP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4.1 Landing / Home Page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แนะนำแนวคิดและคุณค่าของ SecondServe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แสดงรายการสินค้าใกล้หมดอายุ Flash Sale / สินค้าแนะนำรอบตัว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แสดงหมวดหมู่สินค้า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แสดงรายชื่อร้านค้าพาร์ทเนอร์ที่เข้าร่วม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ช่องทางค้นหาด่วนตามพิกัดและหมวดหมู่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ปุ่มเข้าสู่ระบบและสมัครสมาชิกสำหรับทุกบทบาท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4.2 Authentication &amp; Role-Based Access Control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ระบบสมัครสมาชิกและเข้าสู่ระบบผ่าน Supabase Auth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กำหนดสิทธิ์และบทบาทผู้ใช้งานชัดเจน 4 กลุ่ม: consumer, store, rider, admin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ระบบตรวจสอบ Session และคุ้มครองหน้าเว็บตามสิทธิ์ (Protected Routes)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การจัดการข้อมูลโปรไฟล์เฉพาะของแต่ละบทบาท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4.3 Store Profile Management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จัดการชื่อร้าน รายละเอียดร้าน ที่อยู่ และเบอร์โทรติดต่อ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พิกัดละติจูดและลองจิจูดสำหรับคำนวณระยะทาง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จัดการเวลาเปิด-ปิดร้านค้า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อัปโหลดรูปภาพร้านค้าผ่าน Supabase Storage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สถานะร้านค้า: pending, active, closed, suspended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4.4 Product Management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ฟอร์มเพิ่มและแก้ไขข้อมูลสินค้าใกล้หมดอายุ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ระบุชื่อ รายละเอียด หมวดหมู่ ราคาปกติ ราคาพิเศษ และจำนวนคงเหลือ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ระบุวันหมดอายุ (Expiry Date) พร้อมระบบคำนวณระยะเวลาคงเหลือก่อนหมดอายุ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อัปโหลดรูปภาพสินค้าจัดเก็บใน Supabase Storage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สถานะสินค้า: active, sold_out, expired, shared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4.5 Search and Filter System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ค้นหาตามชื่อสินค้าและชื่อร้านค้า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กรองตามหมวดหมู่สินค้า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กรองตามระยะทางหรือพื้นที่ใกล้ตัว (Distance-based filtering)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กรองตามช่วงราคาและระดับส่วนลด (%)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กรองตามวันหมดอายุ (เช่น หมดอายุภายในวันนี้, ภายใน 3 วัน)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กรองเฉพาะสินค้าที่มีสถานะพร้อมจำหน่ายและมีจำนวนคงเหลือ &gt; 0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4.6 Order / Reservation System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ผู้บริโภคเลือกสินค้าและจำนวนที่ต้องการ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ระบบตรวจสอบสต็อกสินค้าแบบ Real-time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ตัวเลือกรูปแบบการรับสินค้า: Self-Pickup (รับเองที่ร้าน) หรือ Rider Delivery (จัดส่งถึงที่) พร้อมระบุที่อยู่จัดส่ง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คำนวณยอดรวมสุทธิ (ราคาสินค้ารวม + ค่าบริการจัดส่ง)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สร้างคำสั่งซื้อ (Order) ในสถานะ pending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ร้านค้าตรวจสอบและกดยืนยันออเดอร์ (confirmed / preparing)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เมื่อเตรียมสินค้าเสร็จ อัปเดตสถานะเป็น ready (Ready for Pickup)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4.7 Delivery System (ระบบจัดส่งสินค้า)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Job Pool สำหรับไรเดอร์: แสดงรายการคำสั่งซื้อประเภท Delivery ที่พร้อมส่งให้ไรเดอร์ในพื้นที่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การรับงาน (Accept Job): ไรเดอร์กดรับออเดอร์ สถานะเปลี่ยนเป็น rider_assigned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การรับสินค้า (Pickup Stage): ไรเดอร์เดินทางไปร้านค้า รับสินค้า และยืนยันเป็น picked_up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การจัดส่ง (Delivery Stage): ไรเดอร์เดินทางไปที่อยู่จัดส่ง สถานะเปลี่ยนเป็น delivering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การส่งมอบสำเร็จ (Completed Delivery): ไรเดอร์ส่งมอบสินค้าแก่ผู้บริโภค กดยืนยันเป็น delivered และ Order ปรับเป็น completed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ระบบบันทึกค่าตอบแทนให้ไรเดอร์และแจ้งเตือนผู้เกี่ยวข้อง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4.8 Sharing / Donation System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ร้านค้าเลือกสินค้าใกล้หมดอายุที่ไม่สามารถจำหน่ายได้ทันเพื่อนำไปบริจาค/ส่งต่อ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ระบุประเภทการส่งต่อและบันทึกข้อมูล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เปลี่ยนสถานะสินค้าเป็น shared หรือ donated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ฟังก์ชันนี้เป็นส่วนเสริมของ MVP เพื่อส่งเสริมความยั่งยืน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4.9 Dashboard แยกตาม 4 บทบาท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Dashboard ผู้บริโภค (consumer): รายการที่รอยืนยัน, รายการที่กำลังเตรียม, รายการที่กำลังจัดส่ง/พร้อมรับ, ประวัติการสั่งซื้อ, ยอดเงินที่ประหยัดได้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Dashboard ร้านค้า (store): สรุปยอดขาย, ออเดอร์ที่เข้ามา, ออเดอร์ที่รอไรเดอร์มารับ, สินค้าใกล้หมดอายุที่ต้องเร่งขาย, สินค้าที่ขายหมดแล้ว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Dashboard ไรเดอร์ (rider): งานที่เปิดรับในรัศมีใกล้เคียง, งานที่กำลังดำเนินการจัดส่ง, ประวัติงานจัดส่งสำเร็จ, สรุปรายได้สะสม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Dashboard ผู้ดูแลระบบ (admin): ภาพรวมผู้ใช้งาน 4 กลุ่ม, จำนวนร้านค้า, จำนวนไรเดอร์, ปริมาณสินค้าและอาหารที่ช่วยลดการสูญเสีย, ภาพรวมธุรกรรม</w:t>
      </w:r>
    </w:p>
    <w:p>
      <w:pPr>
        <w:pStyle w:val="1"/>
      </w:pPr>
      <w:r>
        <w:rPr>
          <w:color w:val="1B5E3B"/>
        </w:rPr>
        <w:t>5. โครงสร้างฐานข้อมูลตัวอย่าง (Supabase PostgreSQL)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SecondServe ใช้ Supabase โดยมี Supabase Auth สำหรับจัดการบัญชีผู้ใช้ทั้ง 4 บทบาท (consumer, store, rider, admin), Supabase Database (PostgreSQL) สำหรับจัดเก็บข้อมูลผู้ใช้ ร้านค้า ไรเดอร์ สินค้า รายการซื้อ/จอง การส่งต่อ และรีวิว และ Supabase Storage สำหรับจัดเก็บรูปภาพ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Table: users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jc w:val="center"/>
        </w:trPr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รหัสผู้ใช้ (Primary Key อ้างอิงตรงกับ auth.users.id)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name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ชื่อผู้ใช้งาน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email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อีเมล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phone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เบอร์โทรศัพท์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role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consumer, store, rider หรือ admin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avatarUrl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URL รูปโปรไฟล์จัดเก็บใน Supabase Storage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createdAt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วันที่สร้างข้อมูล</w:t>
            </w:r>
          </w:p>
        </w:tc>
      </w:tr>
    </w:tbl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Table: stores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jc w:val="center"/>
        </w:trPr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รหัสร้านค้า (Primary Key)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ownerId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รหัสผู้ใช้เจ้าของร้าน (Foreign Key -&gt; users.id)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name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ชื่อร้าน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description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รายละเอียดร้าน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address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ที่อยู่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latitude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ละติจูด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longitude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ลองจิจูด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phone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เบอร์ติดต่อ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openingTime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เวลาเปิด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closingTime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เวลาปิด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status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pending, active หรือ suspended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createdAt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วันที่สร้างข้อมูล</w:t>
            </w:r>
          </w:p>
        </w:tc>
      </w:tr>
    </w:tbl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Table: riders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jc w:val="center"/>
        </w:trPr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รหัสไรเดอร์ (Primary Key / Foreign Key -&gt; users.id)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vehicleType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ประเภทยานพาหนะ (motorcycle, bicycle, car)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licensePlate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หมายเลขทะเบียนยานพาหนะ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phone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เบอร์โทรติดต่อไรเดอร์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status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available (ว่าง), busy (ติดงาน), offline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currentLat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พิกัดละติจูดล่าสุด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currentLng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พิกัดลองจิจูดล่าสุด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rating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คะแนนเฉลี่ยการให้บริการจัดส่ง (1.0 - 5.0)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createdAt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วันที่ลงทะเบียนไรเดอร์</w:t>
            </w:r>
          </w:p>
        </w:tc>
      </w:tr>
    </w:tbl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Table: products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jc w:val="center"/>
        </w:trPr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รหัสสินค้า (Primary Key)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storeId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รหัสร้านค้า (Foreign Key -&gt; stores.id)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name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ชื่อสินค้า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description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รายละเอียดสินค้า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category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หมวดหมู่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originalPrice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ราคาปกติ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discountPrice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ราคาพิเศษ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quantity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จำนวนสินค้า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expiryDate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วันหมดอายุ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imageUrl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URL รูปสินค้าใน Supabase Storage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status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active, sold_out, expired หรือ shared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createdAt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วันที่สร้างข้อมูล</w:t>
            </w:r>
          </w:p>
        </w:tc>
      </w:tr>
    </w:tbl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Table: orders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jc w:val="center"/>
        </w:trPr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รหัสรายการ (Primary Key)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userId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ผู้ซื้อ / consumer (Foreign Key -&gt; users.id)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storeId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ร้านค้า (Foreign Key -&gt; stores.id)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riderId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รหัสไรเดอร์ที่รับงานจัดส่ง (Foreign Key -&gt; riders.id, nullable)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items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jsonb / array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รายการสินค้าและจำนวน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totalAmount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ยอดรวมราคาสินค้า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deliveryType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รูปแบบการรับสินค้า: pickup หรือ delivery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deliveryAddress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ที่อยู่สำหรับจัดส่งสินค้า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deliveryFee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ค่าบริการจัดส่งสินค้า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status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pending, confirmed, ready, picked_up, delivering, completed หรือ cancelled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createdAt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วันที่ทำรายการ</w:t>
            </w:r>
          </w:p>
        </w:tc>
      </w:tr>
    </w:tbl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Table: shares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jc w:val="center"/>
        </w:trPr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รหัสการส่งต่อ (Primary Key)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storeId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ร้านค้า (Foreign Key -&gt; stores.id)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productId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สินค้า (Foreign Key -&gt; products.id)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quantity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จำนวนที่ส่งต่อ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type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shared / donated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status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pending / completed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createdAt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วันที่สร้างรายการ</w:t>
            </w:r>
          </w:p>
        </w:tc>
      </w:tr>
    </w:tbl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Table: reviews (ส่วนพัฒนาต่อ)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jc w:val="center"/>
        </w:trPr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3360" w:type="dxa"/>
            <w:shd w:val="clear" w:color="auto" w:fill="1B5E3B"/>
            <w:vAlign w:val="center"/>
          </w:tcPr>
          <w:p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รหัสรีวิว (Primary Key)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userId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ผู้เขียนรีวิว (Foreign Key -&gt; users.id)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storeId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ร้านค้า (Foreign Key -&gt; stores.id, nullable)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riderId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รหัสไรเดอร์ที่รีวิว (Foreign Key -&gt; riders.id, nullable)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orderId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 / uuid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รายการซื้อที่เกี่ยวข้อง (Foreign Key -&gt; orders.id)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rating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number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คะแนน (1 - 5)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comment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string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ความคิดเห็น</w:t>
            </w:r>
          </w:p>
        </w:tc>
      </w:tr>
      <w:tr>
        <w:trPr>
          <w:jc w:val="center"/>
        </w:trPr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createdAt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timestamp</w:t>
            </w:r>
          </w:p>
        </w:tc>
        <w:tc>
          <w:tcPr>
            <w:tcW w:w="3360" w:type="dxa"/>
            <w:vAlign w:val="center"/>
          </w:tcPr>
          <w:p>
            <w:r>
              <w:rPr>
                <w:color w:val="222222"/>
                <w:sz w:val="18"/>
              </w:rPr>
              <w:t>วันที่รีวิว</w:t>
            </w:r>
          </w:p>
        </w:tc>
      </w:tr>
    </w:tbl>
    <w:p>
      <w:pPr>
        <w:pStyle w:val="1"/>
      </w:pPr>
      <w:r>
        <w:rPr>
          <w:color w:val="1B5E3B"/>
        </w:rPr>
        <w:t>6. ความสัมพันธ์ของฐานข้อมูล (Database Relationships)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เนื่องจาก Supabase ใช้ฐานข้อมูล PostgreSQL (Relational Database) จึงสามารถกำหนดความสัมพันธ์ของข้อมูลผ่าน Foreign Key (FK) เพื่อเชื่อมโยงข้อมูลระหว่างผู้บริโภค ร้านค้า ไรเดอร์ สินค้า และรายการซื้อ/จัดส่ง ได้อย่างสมบูรณ์และมีประสิทธิภาพ</w:t>
      </w:r>
    </w:p>
    <w:p>
      <w:pPr>
        <w:jc w:val="center"/>
      </w:pPr>
      <w:r>
        <w:rPr>
          <w:b/>
          <w:color w:val="1B5E3B"/>
        </w:rPr>
        <w:t>users (consumer, store, rider, admin)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stores (ownerId → users.id) &amp; riders (id → users.id)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products (storeId → stores.id)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orders (userId + storeId + riderId + items.productId)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shares (storeId + productId)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reviews (userId + storeId + riderId + orderId)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โครงสร้างนี้ช่วยให้นักศึกษาเรียนรู้การออกแบบฐานข้อมูลเชิงสัมพันธ์ระดับมืออาชีพ (Relational Database / PostgreSQL), การสร้างความสัมพันธ์ผ่าน Foreign Key ข้ามหลาย Entity (Consumer, Store, Rider, Orders), การกำหนดสิทธิ์ด้วย Row Level Security (RLS) ตาม 4 บทบาท และการรักษาความถูกต้องสมบูรณ์ของข้อมูล (Data Integrity) ระหว่างการซื้อและการจัดส่ง</w:t>
      </w:r>
    </w:p>
    <w:p>
      <w:pPr>
        <w:pStyle w:val="1"/>
      </w:pPr>
      <w:r>
        <w:rPr>
          <w:color w:val="1B5E3B"/>
        </w:rPr>
        <w:t>7. ตัวอย่าง Data Flow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7.1 ร้านค้าเพิ่มสินค้าใกล้หมดอายุ</w:t>
      </w:r>
    </w:p>
    <w:p>
      <w:pPr>
        <w:jc w:val="center"/>
      </w:pPr>
      <w:r>
        <w:rPr>
          <w:b/>
          <w:color w:val="1B5E3B"/>
        </w:rPr>
        <w:t>Store Dashboard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Add Product Form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ตรวจสอบความถูกต้องของข้อมูล (Validation)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Upload รูปภาพไป Supabase Storage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ตรวจสอบ User Role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บันทึก Product ลงฐานข้อมูล Supabase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แสดงสินค้าใน SecondServe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7.2 ผู้บริโภคค้นหาสินค้า</w:t>
      </w:r>
    </w:p>
    <w:p>
      <w:pPr>
        <w:jc w:val="center"/>
      </w:pPr>
      <w:r>
        <w:rPr>
          <w:b/>
          <w:color w:val="1B5E3B"/>
        </w:rPr>
        <w:t>Search Form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รับ Keyword และ Filter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Query ข้อมูลจาก Supabase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กรองเฉพาะสินค้าที่ Active และยังมีจำนวนเหลือ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แสดง Product Card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7.3 ผู้บริโภคซื้อ / จองสินค้า (Order Placement)</w:t>
      </w:r>
    </w:p>
    <w:p>
      <w:pPr>
        <w:jc w:val="center"/>
      </w:pPr>
      <w:r>
        <w:rPr>
          <w:b/>
          <w:color w:val="1B5E3B"/>
        </w:rPr>
        <w:t>เลือกสินค้าและจำนวน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ตรวจสอบ Session และสิทธิ์ consumer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เลือกรูปแบบการรับ: รับเองที่ร้าน (Pickup) หรือ ให้ไรเดอร์จัดส่ง (Delivery)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ตรวจสอบจำนวนคงเหลือ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สร้าง Order และหักจำนวนสต็อก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แจ้งเตือนร้านค้าใน Store Dashboard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7.4 ร้านค้ายืนยันและเตรียมสินค้า</w:t>
      </w:r>
    </w:p>
    <w:p>
      <w:pPr>
        <w:jc w:val="center"/>
      </w:pPr>
      <w:r>
        <w:rPr>
          <w:b/>
          <w:color w:val="1B5E3B"/>
        </w:rPr>
        <w:t>Store Dashboard ดูรายการ Order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ตรวจสอบว่าเป็นร้านเจ้าของรายการ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กดยืนยันออเดอร์ (Confirmed) และเตรียมสินค้า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เปลี่ยนสถานะเป็น Ready (Ready for Pickup)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บันทึกลงฐานข้อมูล Supabase และส่งงานเข้า Job Pool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7.5 การจัดส่งสินค้าโดยไรเดอร์ (Rider Delivery Flow)</w:t>
      </w:r>
    </w:p>
    <w:p>
      <w:pPr>
        <w:jc w:val="center"/>
      </w:pPr>
      <w:r>
        <w:rPr>
          <w:b/>
          <w:color w:val="1B5E3B"/>
        </w:rPr>
        <w:t>ออเดอร์พร้อมส่งปรากฏใน Delivery Job Pool ของไรเดอร์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ไรเดอร์ตรวจสอบจุดรับ-ส่ง และกดรับงาน (Accept Job)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ระบบอัปเดตสถานะเป็น rider_assigned และบันทึก riderId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ไรเดอร์เดินทางไปร้านค้า ตรวจสอบของ และยืนยัน Picked Up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ไรเดอร์เดินทางนำส่งให้ผู้บริโภค (Delivering)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ไรเดอร์ส่งมอบสินค้า และกดยืนยัน Delivered</w:t>
      </w:r>
    </w:p>
    <w:p>
      <w:pPr>
        <w:spacing w:after="0"/>
        <w:jc w:val="center"/>
      </w:pPr>
      <w:r>
        <w:rPr>
          <w:rFonts w:ascii="Arial" w:hAnsi="Arial" w:cs="Arial"/>
        </w:rPr>
        <w:t>↓</w:t>
      </w:r>
    </w:p>
    <w:p>
      <w:pPr>
        <w:jc w:val="center"/>
      </w:pPr>
      <w:r>
        <w:rPr>
          <w:b/>
          <w:color w:val="1B5E3B"/>
        </w:rPr>
        <w:t>ระบบปรับออเดอร์เป็น Completed และคำนวณรายได้ให้ไรเดอร์</w:t>
      </w:r>
    </w:p>
    <w:p>
      <w:pPr>
        <w:pStyle w:val="1"/>
      </w:pPr>
      <w:r>
        <w:rPr>
          <w:color w:val="1B5E3B"/>
        </w:rPr>
        <w:t>8. ตัวอย่าง Row Level Security (RLS) / Authorization ใน Supabase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การกำหนดสิทธิ์ของ SecondServe ใช้ Supabase Auth ร่วมกับ PostgreSQL Row Level Security (RLS Policies) เพื่อให้ผู้ใช้เข้าถึงเฉพาะข้อมูลและการทำงานที่ตรงกับบทบาทของตนเองตาม 4 กลุ่มผู้ใช้งาน: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การดูสินค้า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ผู้ใช้งานทั่วไปและผู้บริโภคสามารถดูสินค้าได้เฉพาะรายการที่มี status = 'active' และมีจำนวนมากกว่า 0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การเพิ่มและแก้ไขสินค้า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ผู้ใช้ที่มี role = 'store' สามารถเพิ่มสินค้าให้ร้านของตนเอง และแก้ไขหรือลบได้เฉพาะสินค้าที่ storeId ตรงกับร้านที่ผู้ใช้เป็นเจ้าของ (ownerId = auth.uid())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การดูข้อมูล Order ของผู้บริโภค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ผู้บริโภคสามารถดูได้เฉพาะ Order ที่ userId ตรงกับ UID ของตนเอง (auth.uid())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การดูข้อมูล Order ของร้านค้า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ร้านค้าสามารถดู Order ที่ storeId ตรงกับร้านของตนเองเท่านั้น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การดูและรับงานจัดส่งของไรเดอร์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ผู้ใช้ที่มี role = 'rider' สามารถค้นหาและดู Order ที่มี deliveryType = 'delivery' และสถานะ ready ที่ยังไม่มีไรเดอร์รับงาน และสามารถอัปเดตสถานะการจัดส่ง (picked_up, delivering, delivered) ได้เฉพาะรายการที่ตนเองเป็นผู้รับมอบหมาย (riderId = auth.uid())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การจัดการของ Admin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ผู้ใช้ที่มี role = 'admin' สามารถตรวจสอบและจัดการข้อมูลที่จำเป็นต่อการดูแลระบบตามขอบเขตที่กำหนด</w:t>
      </w:r>
    </w:p>
    <w:p>
      <w:pPr>
        <w:pStyle w:val="1"/>
      </w:pPr>
      <w:r>
        <w:rPr>
          <w:color w:val="1B5E3B"/>
        </w:rPr>
        <w:t>9. สรุป Project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SecondServe เชื่อมโยงกับบริบททางธุรกิจและการพัฒนา Web Application ได้ชัดเจน โดยครอบคลุมทั้งการคิดธุรกิจ การเข้าใจผู้ใช้ การออกแบบฐานข้อมูล การจัดการสิทธิ์ และ Workflow ของการซื้อ/จอง/จัดส่งสินค้าใกล้หมดอายุ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ปัญหาของผู้บริโภค ร้านค้า และไรเดอร์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Value Proposition ครบ 3 ฝ่าย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Customer Segment &amp; User Roles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Customer Journey &amp; Delivery Flow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Revenue Model (ยอดจำหน่ายสินค้าและค่าบริการจัดส่ง)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Business Model Canvas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มีผู้ใช้งาน 4 กลุ่มหลัก: consumer, store, rider, admin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Authentication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User Role (4 Roles)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Authorization &amp; Row Level Security (RLS)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Data Ownership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มีฐานข้อมูลแบบ Relational Database ด้วย Supabase (PostgreSQL): ผู้ใช้, ร้านค้า, ไรเดอร์, สินค้า, รายการซื้อ/จัดส่ง, การส่งต่อสินค้า, รีวิว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มี Workflow ทางธุรกิจที่ชัดเจน ทั้งหน้าร้าน (Pickup) และจัดส่ง (Delivery)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สามารถพัฒนาเป็น Startup MVP ได้จริง</w:t>
      </w:r>
    </w:p>
    <w:p>
      <w:pPr>
        <w:pStyle w:val="21"/>
        <w:rPr>
          <w:sz w:val="28"/>
          <w:szCs w:val="28"/>
        </w:rPr>
      </w:pPr>
      <w:r>
        <w:rPr>
          <w:color w:val="222222"/>
          <w:sz w:val="28"/>
          <w:szCs w:val="28"/>
        </w:rPr>
        <w:t>ขอบเขตการนำไปต่อยอด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เพิ่มระบบชำระเงินออนไลน์และกระเป๋าเงินไรเดอร์ (In-app Wallet)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เพิ่มระบบจับคู่ไรเดอร์อัตโนมัติ (Smart Dispatching) และคำนวณเส้นทางจัดส่ง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เพิ่มระบบแผนที่และการค้นหาร้านค้าใกล้ตัวแบบ Real-time GPS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เพิ่มระบบแจ้งเตือนสินค้าใกล้หมดอายุ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เพิ่มระบบรีวิวและคะแนนร้านค้าและไรเดอร์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เพิ่มระบบส่งต่อสินค้าให้หน่วยงานหรือผู้รับที่เหมาะสม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พัฒนา Mobile Application / PWA ในอนาคต</w:t>
      </w:r>
    </w:p>
    <w:p>
      <w:pPr>
        <w:pStyle w:val="1"/>
      </w:pPr>
      <w:r>
        <w:rPr>
          <w:color w:val="1B5E3B"/>
        </w:rPr>
        <w:t>SecondServe — More Than an Expiry Date.</w:t>
      </w:r>
    </w:p>
    <w:p>
      <w:pPr>
        <w:pStyle w:val="a0"/>
        <w:spacing w:after="20"/>
        <w:rPr>
          <w:sz w:val="24"/>
          <w:szCs w:val="28"/>
        </w:rPr>
      </w:pPr>
      <w:r>
        <w:rPr>
          <w:sz w:val="24"/>
          <w:szCs w:val="28"/>
        </w:rPr>
        <w:t>คุณค่ามีมากกว่าวันหมดอายุ</w:t>
      </w:r>
    </w:p>
    <w:sectPr w:rsidR="00615BCA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5394" w14:textId="77777777" w:rsidR="006D4BD0" w:rsidRDefault="006D4BD0">
      <w:pPr>
        <w:spacing w:after="0" w:line="240" w:lineRule="auto"/>
      </w:pPr>
      <w:r>
        <w:separator/>
      </w:r>
    </w:p>
  </w:endnote>
  <w:endnote w:type="continuationSeparator" w:id="0">
    <w:p w14:paraId="6A83F3B2" w14:textId="77777777" w:rsidR="006D4BD0" w:rsidRDefault="006D4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69378" w14:textId="77777777" w:rsidR="00615BCA" w:rsidRDefault="00000000">
    <w:pPr>
      <w:pStyle w:val="a7"/>
      <w:jc w:val="center"/>
    </w:pPr>
    <w:r>
      <w:rPr>
        <w:color w:val="666666"/>
        <w:sz w:val="16"/>
      </w:rPr>
      <w:t>SecondServe | Project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6FAE" w14:textId="77777777" w:rsidR="006D4BD0" w:rsidRDefault="006D4BD0">
      <w:pPr>
        <w:spacing w:after="0" w:line="240" w:lineRule="auto"/>
      </w:pPr>
      <w:r>
        <w:separator/>
      </w:r>
    </w:p>
  </w:footnote>
  <w:footnote w:type="continuationSeparator" w:id="0">
    <w:p w14:paraId="1E64CD65" w14:textId="77777777" w:rsidR="006D4BD0" w:rsidRDefault="006D4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258682">
    <w:abstractNumId w:val="8"/>
  </w:num>
  <w:num w:numId="2" w16cid:durableId="1312753635">
    <w:abstractNumId w:val="6"/>
  </w:num>
  <w:num w:numId="3" w16cid:durableId="718089435">
    <w:abstractNumId w:val="5"/>
  </w:num>
  <w:num w:numId="4" w16cid:durableId="451359527">
    <w:abstractNumId w:val="4"/>
  </w:num>
  <w:num w:numId="5" w16cid:durableId="35664296">
    <w:abstractNumId w:val="7"/>
  </w:num>
  <w:num w:numId="6" w16cid:durableId="1500075560">
    <w:abstractNumId w:val="3"/>
  </w:num>
  <w:num w:numId="7" w16cid:durableId="1345784654">
    <w:abstractNumId w:val="2"/>
  </w:num>
  <w:num w:numId="8" w16cid:durableId="1719469990">
    <w:abstractNumId w:val="1"/>
  </w:num>
  <w:num w:numId="9" w16cid:durableId="161844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2D2"/>
    <w:rsid w:val="0029639D"/>
    <w:rsid w:val="00326F90"/>
    <w:rsid w:val="00615BCA"/>
    <w:rsid w:val="006B6F57"/>
    <w:rsid w:val="006D4BD0"/>
    <w:rsid w:val="00AA1D8D"/>
    <w:rsid w:val="00B47730"/>
    <w:rsid w:val="00CB0664"/>
    <w:rsid w:val="00EF7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DC909"/>
  <w14:defaultImageDpi w14:val="300"/>
  <w15:docId w15:val="{8EEDBDAC-6B99-4D58-8B35-A8D528EA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4391</TotalTime>
  <Pages>11</Pages>
  <Words>1538</Words>
  <Characters>8772</Characters>
  <Application>Microsoft Office Word</Application>
  <DocSecurity>0</DocSecurity>
  <Lines>73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Pornpawee Kleangkerd (พรปวีณ์ เกลี้ยงเกิด)</cp:lastModifiedBy>
  <cp:revision>2</cp:revision>
  <dcterms:created xsi:type="dcterms:W3CDTF">2013-12-23T23:15:00Z</dcterms:created>
  <dcterms:modified xsi:type="dcterms:W3CDTF">2026-08-24T06:43:00Z</dcterms:modified>
  <cp:category/>
</cp:coreProperties>
</file>